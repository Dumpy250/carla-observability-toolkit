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BC45" w14:textId="77777777" w:rsidR="00275574" w:rsidRDefault="00000000">
      <w:pPr>
        <w:pStyle w:val="Heading1"/>
        <w:jc w:val="center"/>
      </w:pPr>
      <w:r>
        <w:t>CARLA Observability &amp; Metrics Toolkit</w:t>
      </w:r>
      <w:r>
        <w:br/>
        <w:t>Formal Sprint Plan</w:t>
      </w:r>
    </w:p>
    <w:p w14:paraId="5D658F09" w14:textId="77777777" w:rsidR="00275574" w:rsidRDefault="00000000">
      <w:r>
        <w:t>Project Scope: Development of a Python-based observability and metrics toolkit for the CARLA autonomous driving simulator, including a redesigned Python client (pygame/manual_control) dashboard and a complementary web-based analytics dashboard.</w:t>
      </w:r>
    </w:p>
    <w:p w14:paraId="6973E8C8" w14:textId="77777777" w:rsidR="00E33349" w:rsidRPr="00E33349" w:rsidRDefault="00E33349" w:rsidP="00E33349">
      <w:pPr>
        <w:rPr>
          <w:rFonts w:ascii="Cambria" w:eastAsia="MS Mincho" w:hAnsi="Cambria" w:cs="Times New Roman"/>
        </w:rPr>
      </w:pPr>
      <w:r w:rsidRPr="00E33349">
        <w:rPr>
          <w:rFonts w:ascii="Cambria" w:eastAsia="MS Mincho" w:hAnsi="Cambria" w:cs="Times New Roman"/>
        </w:rPr>
        <w:t>This sprint plan applies agile principles, including story points and priority levels, to guide development and manage scope for a senior capstone project.</w:t>
      </w:r>
    </w:p>
    <w:p w14:paraId="0F630093" w14:textId="77777777" w:rsidR="00275574" w:rsidRDefault="00000000">
      <w:pPr>
        <w:pStyle w:val="Heading2"/>
      </w:pPr>
      <w:r>
        <w:t>Sprint 1 – Research &amp; Requirements (Phase 1)</w:t>
      </w:r>
    </w:p>
    <w:p w14:paraId="6419BD33" w14:textId="77777777" w:rsidR="00275574" w:rsidRDefault="00000000">
      <w:r>
        <w:t>Objective: Identify metrics and events exposed by the CARLA Python API and define dashboard requirements.</w:t>
      </w:r>
    </w:p>
    <w:p w14:paraId="4A7C3767" w14:textId="77777777" w:rsidR="00275574" w:rsidRDefault="00000000">
      <w:r>
        <w:t>Key Tasks:</w:t>
      </w:r>
    </w:p>
    <w:p w14:paraId="1A663726" w14:textId="77777777" w:rsidR="00275574" w:rsidRDefault="00000000">
      <w:r>
        <w:t>- Inventory vehicle, world, sensor, and event metrics.</w:t>
      </w:r>
    </w:p>
    <w:p w14:paraId="5E5E6047" w14:textId="77777777" w:rsidR="00275574" w:rsidRDefault="00000000">
      <w:r>
        <w:t>- Define sampling rates, units, and timestamp strategy.</w:t>
      </w:r>
    </w:p>
    <w:p w14:paraId="65A07BD3" w14:textId="77777777" w:rsidR="00275574" w:rsidRDefault="00000000">
      <w:r>
        <w:t>- Design data schema for runs, metrics, and events.</w:t>
      </w:r>
    </w:p>
    <w:p w14:paraId="58BB4D67" w14:textId="77777777" w:rsidR="00275574" w:rsidRDefault="00000000">
      <w:r>
        <w:t>- Create wireframes for client and web dashboards.</w:t>
      </w:r>
    </w:p>
    <w:p w14:paraId="24955D02" w14:textId="77777777" w:rsidR="00275574" w:rsidRDefault="00000000">
      <w:r>
        <w:t>Deliverables: Metrics catalog, data schema, dashboard wireframes.</w:t>
      </w:r>
    </w:p>
    <w:p w14:paraId="022C1586" w14:textId="3986AEFD" w:rsidR="00E33349" w:rsidRDefault="00000000" w:rsidP="00E33349">
      <w:r>
        <w:t>Definition of Done: Version 1 metrics and requirements are documente</w:t>
      </w:r>
      <w:r w:rsidR="00E33349">
        <w:t>d</w:t>
      </w:r>
      <w:r>
        <w:t>.</w:t>
      </w:r>
    </w:p>
    <w:p w14:paraId="0838DA2D" w14:textId="5EBBE792" w:rsidR="009C167D" w:rsidRPr="00E33349" w:rsidRDefault="009C167D" w:rsidP="00E33349">
      <w:pPr>
        <w:rPr>
          <w:b/>
          <w:bCs/>
        </w:rPr>
      </w:pPr>
      <w:r w:rsidRPr="009C167D">
        <w:rPr>
          <w:b/>
          <w:bCs/>
        </w:rPr>
        <w:t>Total Story points: 12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349" w:rsidRPr="00E33349" w14:paraId="783F911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74C4" w14:textId="77777777" w:rsidR="00E33349" w:rsidRPr="00E33349" w:rsidRDefault="00E33349" w:rsidP="00E33349">
            <w:r w:rsidRPr="00E33349">
              <w:t>Task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8129" w14:textId="77777777" w:rsidR="00E33349" w:rsidRPr="00E33349" w:rsidRDefault="00E33349" w:rsidP="00E33349">
            <w:r w:rsidRPr="00E33349">
              <w:t>Story Points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D957" w14:textId="77777777" w:rsidR="00E33349" w:rsidRPr="00E33349" w:rsidRDefault="00E33349" w:rsidP="00E33349">
            <w:r w:rsidRPr="00E33349">
              <w:t>Priority</w:t>
            </w:r>
          </w:p>
        </w:tc>
      </w:tr>
      <w:tr w:rsidR="00E33349" w:rsidRPr="00E33349" w14:paraId="0D6711A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A2FC" w14:textId="77777777" w:rsidR="00E33349" w:rsidRPr="00E33349" w:rsidRDefault="00E33349" w:rsidP="00E33349">
            <w:r w:rsidRPr="00E33349">
              <w:t>Inventory CARLA Python API metrics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F76C8" w14:textId="77777777" w:rsidR="00E33349" w:rsidRPr="00E33349" w:rsidRDefault="00E33349" w:rsidP="00E33349">
            <w:r w:rsidRPr="00E33349"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E3AD" w14:textId="77777777" w:rsidR="00E33349" w:rsidRPr="00E33349" w:rsidRDefault="00E33349" w:rsidP="00E33349">
            <w:r w:rsidRPr="00E33349">
              <w:t>P0</w:t>
            </w:r>
          </w:p>
        </w:tc>
      </w:tr>
      <w:tr w:rsidR="00E33349" w:rsidRPr="00E33349" w14:paraId="7000CE6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26A7" w14:textId="77777777" w:rsidR="00E33349" w:rsidRPr="00E33349" w:rsidRDefault="00E33349" w:rsidP="00E33349">
            <w:r w:rsidRPr="00E33349">
              <w:t>Define metrics schema &amp; timestamps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B45A" w14:textId="77777777" w:rsidR="00E33349" w:rsidRPr="00E33349" w:rsidRDefault="00E33349" w:rsidP="00E33349">
            <w:r w:rsidRPr="00E33349"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B8D0" w14:textId="77777777" w:rsidR="00E33349" w:rsidRPr="00E33349" w:rsidRDefault="00E33349" w:rsidP="00E33349">
            <w:r w:rsidRPr="00E33349">
              <w:t>P0</w:t>
            </w:r>
          </w:p>
        </w:tc>
      </w:tr>
      <w:tr w:rsidR="00E33349" w:rsidRPr="00E33349" w14:paraId="216212E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BA3F4" w14:textId="77777777" w:rsidR="00E33349" w:rsidRPr="00E33349" w:rsidRDefault="00E33349" w:rsidP="00E33349">
            <w:r w:rsidRPr="00E33349">
              <w:t>Define run lifecycle &amp; metadata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DB3C2" w14:textId="77777777" w:rsidR="00E33349" w:rsidRPr="00E33349" w:rsidRDefault="00E33349" w:rsidP="00E33349">
            <w:r w:rsidRPr="00E33349"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1DCC" w14:textId="77777777" w:rsidR="00E33349" w:rsidRPr="00E33349" w:rsidRDefault="00E33349" w:rsidP="00E33349">
            <w:r w:rsidRPr="00E33349">
              <w:t>P0</w:t>
            </w:r>
          </w:p>
        </w:tc>
      </w:tr>
      <w:tr w:rsidR="00E33349" w:rsidRPr="00E33349" w14:paraId="0957E1E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AC4B" w14:textId="77777777" w:rsidR="00E33349" w:rsidRPr="00E33349" w:rsidRDefault="00E33349" w:rsidP="00E33349">
            <w:r w:rsidRPr="00E33349">
              <w:t>Client dashboard wireframe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A9ACE" w14:textId="77777777" w:rsidR="00E33349" w:rsidRPr="00E33349" w:rsidRDefault="00E33349" w:rsidP="00E33349">
            <w:r w:rsidRPr="00E33349"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9757" w14:textId="77777777" w:rsidR="00E33349" w:rsidRPr="00E33349" w:rsidRDefault="00E33349" w:rsidP="00E33349">
            <w:r w:rsidRPr="00E33349">
              <w:t>P0</w:t>
            </w:r>
          </w:p>
        </w:tc>
      </w:tr>
      <w:tr w:rsidR="00E33349" w:rsidRPr="00E33349" w14:paraId="0504954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8FEB" w14:textId="77777777" w:rsidR="00E33349" w:rsidRPr="00E33349" w:rsidRDefault="00E33349" w:rsidP="00E33349">
            <w:r w:rsidRPr="00E33349">
              <w:t>Web dashboard wireframe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E4AB" w14:textId="77777777" w:rsidR="00E33349" w:rsidRPr="00E33349" w:rsidRDefault="00E33349" w:rsidP="00E33349">
            <w:r w:rsidRPr="00E33349"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333BB" w14:textId="77777777" w:rsidR="00E33349" w:rsidRPr="00E33349" w:rsidRDefault="00E33349" w:rsidP="00E33349">
            <w:r w:rsidRPr="00E33349">
              <w:t>P1</w:t>
            </w:r>
          </w:p>
        </w:tc>
      </w:tr>
    </w:tbl>
    <w:p w14:paraId="425FF7A9" w14:textId="77777777" w:rsidR="00275574" w:rsidRDefault="00000000">
      <w:pPr>
        <w:pStyle w:val="Heading2"/>
      </w:pPr>
      <w:r>
        <w:t>Sprint 2 – Core Metrics Collector &amp; Client Dashboard MVP (Phase 2)</w:t>
      </w:r>
    </w:p>
    <w:p w14:paraId="76ACEF46" w14:textId="77777777" w:rsidR="00275574" w:rsidRDefault="00000000">
      <w:r>
        <w:t>Objective: Implement metrics collection and redesign the Python client dashboard.</w:t>
      </w:r>
    </w:p>
    <w:p w14:paraId="63644B4F" w14:textId="77777777" w:rsidR="00275574" w:rsidRDefault="00000000">
      <w:r>
        <w:t>Key Tasks:</w:t>
      </w:r>
    </w:p>
    <w:p w14:paraId="19AA11B5" w14:textId="77777777" w:rsidR="00275574" w:rsidRDefault="00000000">
      <w:r>
        <w:t>- Implement Run Manager for session control.</w:t>
      </w:r>
    </w:p>
    <w:p w14:paraId="2C7617D5" w14:textId="77777777" w:rsidR="00275574" w:rsidRDefault="00000000">
      <w:r>
        <w:lastRenderedPageBreak/>
        <w:t>- Develop MetricBus for metric distribution.</w:t>
      </w:r>
    </w:p>
    <w:p w14:paraId="497D205E" w14:textId="77777777" w:rsidR="00275574" w:rsidRDefault="00000000">
      <w:r>
        <w:t>- Log metrics and events to disk (CSV/JSON).</w:t>
      </w:r>
    </w:p>
    <w:p w14:paraId="604F95C1" w14:textId="77777777" w:rsidR="00275574" w:rsidRDefault="00000000">
      <w:r>
        <w:t>- Replace default HUD with modular dashboard.</w:t>
      </w:r>
    </w:p>
    <w:p w14:paraId="6831049F" w14:textId="77777777" w:rsidR="00275574" w:rsidRDefault="00000000">
      <w:r>
        <w:t>- Add keyboard controls for run management.</w:t>
      </w:r>
    </w:p>
    <w:p w14:paraId="3B8B3D1A" w14:textId="77777777" w:rsidR="00275574" w:rsidRDefault="00000000">
      <w:r>
        <w:t>Deliverables: Client dashboard MVP, logged run data, collector code.</w:t>
      </w:r>
    </w:p>
    <w:p w14:paraId="67B3D327" w14:textId="77777777" w:rsidR="00275574" w:rsidRDefault="00000000">
      <w:r>
        <w:t>Definition of Done: Live dashboard displays real-time metrics and logs complete runs.</w:t>
      </w:r>
    </w:p>
    <w:p w14:paraId="14B4A0CE" w14:textId="334CE284" w:rsidR="009C167D" w:rsidRPr="009C167D" w:rsidRDefault="009C167D">
      <w:pPr>
        <w:rPr>
          <w:b/>
          <w:bCs/>
        </w:rPr>
      </w:pPr>
      <w:r w:rsidRPr="009C167D">
        <w:rPr>
          <w:b/>
          <w:bCs/>
        </w:rPr>
        <w:t>Total Story points: 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349" w14:paraId="681E46D8" w14:textId="77777777" w:rsidTr="000F7015">
        <w:tc>
          <w:tcPr>
            <w:tcW w:w="2880" w:type="dxa"/>
          </w:tcPr>
          <w:p w14:paraId="37F98954" w14:textId="77777777" w:rsidR="00E33349" w:rsidRDefault="00E33349" w:rsidP="000F7015">
            <w:r>
              <w:t>Task</w:t>
            </w:r>
          </w:p>
        </w:tc>
        <w:tc>
          <w:tcPr>
            <w:tcW w:w="2880" w:type="dxa"/>
          </w:tcPr>
          <w:p w14:paraId="7B162757" w14:textId="77777777" w:rsidR="00E33349" w:rsidRDefault="00E33349" w:rsidP="000F7015">
            <w:r>
              <w:t>Story Points</w:t>
            </w:r>
          </w:p>
        </w:tc>
        <w:tc>
          <w:tcPr>
            <w:tcW w:w="2880" w:type="dxa"/>
          </w:tcPr>
          <w:p w14:paraId="1BF02DEB" w14:textId="77777777" w:rsidR="00E33349" w:rsidRDefault="00E33349" w:rsidP="000F7015">
            <w:r>
              <w:t>Priority</w:t>
            </w:r>
          </w:p>
        </w:tc>
      </w:tr>
      <w:tr w:rsidR="00E33349" w14:paraId="171A887E" w14:textId="77777777" w:rsidTr="000F7015">
        <w:tc>
          <w:tcPr>
            <w:tcW w:w="2880" w:type="dxa"/>
          </w:tcPr>
          <w:p w14:paraId="6C90A854" w14:textId="77777777" w:rsidR="00E33349" w:rsidRDefault="00E33349" w:rsidP="000F7015">
            <w:r>
              <w:t>Implement RunManager (start/stop)</w:t>
            </w:r>
          </w:p>
        </w:tc>
        <w:tc>
          <w:tcPr>
            <w:tcW w:w="2880" w:type="dxa"/>
          </w:tcPr>
          <w:p w14:paraId="049692E2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1F8D9F07" w14:textId="77777777" w:rsidR="00E33349" w:rsidRDefault="00E33349" w:rsidP="000F7015">
            <w:r>
              <w:t>P0</w:t>
            </w:r>
          </w:p>
        </w:tc>
      </w:tr>
      <w:tr w:rsidR="00E33349" w14:paraId="66B37275" w14:textId="77777777" w:rsidTr="000F7015">
        <w:tc>
          <w:tcPr>
            <w:tcW w:w="2880" w:type="dxa"/>
          </w:tcPr>
          <w:p w14:paraId="6FF2FF0B" w14:textId="77777777" w:rsidR="00E33349" w:rsidRDefault="00E33349" w:rsidP="000F7015">
            <w:r>
              <w:t>Implement MetricBus abstraction</w:t>
            </w:r>
          </w:p>
        </w:tc>
        <w:tc>
          <w:tcPr>
            <w:tcW w:w="2880" w:type="dxa"/>
          </w:tcPr>
          <w:p w14:paraId="582F4ED1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29EF91A7" w14:textId="77777777" w:rsidR="00E33349" w:rsidRDefault="00E33349" w:rsidP="000F7015">
            <w:r>
              <w:t>P0</w:t>
            </w:r>
          </w:p>
        </w:tc>
      </w:tr>
      <w:tr w:rsidR="00E33349" w14:paraId="7F4A6F9F" w14:textId="77777777" w:rsidTr="000F7015">
        <w:tc>
          <w:tcPr>
            <w:tcW w:w="2880" w:type="dxa"/>
          </w:tcPr>
          <w:p w14:paraId="0D3AD497" w14:textId="77777777" w:rsidR="00E33349" w:rsidRDefault="00E33349" w:rsidP="000F7015">
            <w:r>
              <w:t>Vehicle state metrics collection</w:t>
            </w:r>
          </w:p>
        </w:tc>
        <w:tc>
          <w:tcPr>
            <w:tcW w:w="2880" w:type="dxa"/>
          </w:tcPr>
          <w:p w14:paraId="24FA4F6B" w14:textId="77777777" w:rsidR="00E33349" w:rsidRDefault="00E33349" w:rsidP="000F7015">
            <w:r>
              <w:t>5</w:t>
            </w:r>
          </w:p>
        </w:tc>
        <w:tc>
          <w:tcPr>
            <w:tcW w:w="2880" w:type="dxa"/>
          </w:tcPr>
          <w:p w14:paraId="31C575F1" w14:textId="77777777" w:rsidR="00E33349" w:rsidRDefault="00E33349" w:rsidP="000F7015">
            <w:r>
              <w:t>P0</w:t>
            </w:r>
          </w:p>
        </w:tc>
      </w:tr>
      <w:tr w:rsidR="00E33349" w14:paraId="07D4D00F" w14:textId="77777777" w:rsidTr="000F7015">
        <w:tc>
          <w:tcPr>
            <w:tcW w:w="2880" w:type="dxa"/>
          </w:tcPr>
          <w:p w14:paraId="65A91521" w14:textId="77777777" w:rsidR="00E33349" w:rsidRDefault="00E33349" w:rsidP="000F7015">
            <w:r>
              <w:t>Event capture (collision/lane invasion)</w:t>
            </w:r>
          </w:p>
        </w:tc>
        <w:tc>
          <w:tcPr>
            <w:tcW w:w="2880" w:type="dxa"/>
          </w:tcPr>
          <w:p w14:paraId="229C8242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693DEDB3" w14:textId="77777777" w:rsidR="00E33349" w:rsidRDefault="00E33349" w:rsidP="000F7015">
            <w:r>
              <w:t>P0</w:t>
            </w:r>
          </w:p>
        </w:tc>
      </w:tr>
      <w:tr w:rsidR="00E33349" w14:paraId="20D89520" w14:textId="77777777" w:rsidTr="000F7015">
        <w:tc>
          <w:tcPr>
            <w:tcW w:w="2880" w:type="dxa"/>
          </w:tcPr>
          <w:p w14:paraId="0A3E95BC" w14:textId="77777777" w:rsidR="00E33349" w:rsidRDefault="00E33349" w:rsidP="000F7015">
            <w:r>
              <w:t>Replace HUD with custom dashboard</w:t>
            </w:r>
          </w:p>
        </w:tc>
        <w:tc>
          <w:tcPr>
            <w:tcW w:w="2880" w:type="dxa"/>
          </w:tcPr>
          <w:p w14:paraId="1E030F50" w14:textId="77777777" w:rsidR="00E33349" w:rsidRDefault="00E33349" w:rsidP="000F7015">
            <w:r>
              <w:t>5</w:t>
            </w:r>
          </w:p>
        </w:tc>
        <w:tc>
          <w:tcPr>
            <w:tcW w:w="2880" w:type="dxa"/>
          </w:tcPr>
          <w:p w14:paraId="766F2482" w14:textId="77777777" w:rsidR="00E33349" w:rsidRDefault="00E33349" w:rsidP="000F7015">
            <w:r>
              <w:t>P0</w:t>
            </w:r>
          </w:p>
        </w:tc>
      </w:tr>
      <w:tr w:rsidR="00E33349" w14:paraId="02A2E9C1" w14:textId="77777777" w:rsidTr="000F7015">
        <w:tc>
          <w:tcPr>
            <w:tcW w:w="2880" w:type="dxa"/>
          </w:tcPr>
          <w:p w14:paraId="2FDDB6E1" w14:textId="77777777" w:rsidR="00E33349" w:rsidRDefault="00E33349" w:rsidP="000F7015">
            <w:r>
              <w:t>Run controls &amp; tagging</w:t>
            </w:r>
          </w:p>
        </w:tc>
        <w:tc>
          <w:tcPr>
            <w:tcW w:w="2880" w:type="dxa"/>
          </w:tcPr>
          <w:p w14:paraId="67BDAFCD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730E320C" w14:textId="77777777" w:rsidR="00E33349" w:rsidRDefault="00E33349" w:rsidP="000F7015">
            <w:r>
              <w:t>P0</w:t>
            </w:r>
          </w:p>
        </w:tc>
      </w:tr>
    </w:tbl>
    <w:p w14:paraId="78B86EA8" w14:textId="77777777" w:rsidR="00275574" w:rsidRDefault="00000000">
      <w:pPr>
        <w:pStyle w:val="Heading2"/>
      </w:pPr>
      <w:r>
        <w:t>Sprint 3 – Web Dashboard &amp; Run Comparison (Phase 3)</w:t>
      </w:r>
    </w:p>
    <w:p w14:paraId="567A2E06" w14:textId="77777777" w:rsidR="00275574" w:rsidRDefault="00000000">
      <w:r>
        <w:t>Objective: Provide post-run analysis and comparison via a web dashboard.</w:t>
      </w:r>
    </w:p>
    <w:p w14:paraId="284473EC" w14:textId="77777777" w:rsidR="00275574" w:rsidRDefault="00000000">
      <w:r>
        <w:t>Key Tasks:</w:t>
      </w:r>
    </w:p>
    <w:p w14:paraId="651FF31C" w14:textId="77777777" w:rsidR="00275574" w:rsidRDefault="00000000">
      <w:r>
        <w:t>- Load and visualize run data.</w:t>
      </w:r>
    </w:p>
    <w:p w14:paraId="15BE52DD" w14:textId="77777777" w:rsidR="00275574" w:rsidRDefault="00000000">
      <w:r>
        <w:t>- Plot time-series metrics and event timelines.</w:t>
      </w:r>
    </w:p>
    <w:p w14:paraId="417DAC05" w14:textId="77777777" w:rsidR="00275574" w:rsidRDefault="00000000">
      <w:r>
        <w:t>- Implement run comparison views.</w:t>
      </w:r>
    </w:p>
    <w:p w14:paraId="0D3D1D74" w14:textId="77777777" w:rsidR="00275574" w:rsidRDefault="00000000">
      <w:r>
        <w:t>Deliverables: Web dashboard MVP.</w:t>
      </w:r>
    </w:p>
    <w:p w14:paraId="7C9F9240" w14:textId="77777777" w:rsidR="00275574" w:rsidRDefault="00000000">
      <w:r>
        <w:t>Definition of Done: Users can analyze and compare multiple runs.</w:t>
      </w:r>
    </w:p>
    <w:p w14:paraId="75C450AF" w14:textId="69EB4A6A" w:rsidR="009C167D" w:rsidRPr="009C167D" w:rsidRDefault="009C167D">
      <w:pPr>
        <w:rPr>
          <w:b/>
          <w:bCs/>
        </w:rPr>
      </w:pPr>
      <w:r w:rsidRPr="009C167D">
        <w:rPr>
          <w:b/>
          <w:bCs/>
        </w:rPr>
        <w:t>Total Story points:</w:t>
      </w:r>
      <w:r>
        <w:rPr>
          <w:b/>
          <w:bCs/>
        </w:rPr>
        <w:t xml:space="preserve"> 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349" w14:paraId="5F5A0BC0" w14:textId="77777777" w:rsidTr="000F7015">
        <w:tc>
          <w:tcPr>
            <w:tcW w:w="2880" w:type="dxa"/>
          </w:tcPr>
          <w:p w14:paraId="15BF9F4E" w14:textId="77777777" w:rsidR="00E33349" w:rsidRDefault="00E33349" w:rsidP="000F7015">
            <w:r>
              <w:t>Task</w:t>
            </w:r>
          </w:p>
        </w:tc>
        <w:tc>
          <w:tcPr>
            <w:tcW w:w="2880" w:type="dxa"/>
          </w:tcPr>
          <w:p w14:paraId="734F321F" w14:textId="77777777" w:rsidR="00E33349" w:rsidRDefault="00E33349" w:rsidP="000F7015">
            <w:r>
              <w:t>Story Points</w:t>
            </w:r>
          </w:p>
        </w:tc>
        <w:tc>
          <w:tcPr>
            <w:tcW w:w="2880" w:type="dxa"/>
          </w:tcPr>
          <w:p w14:paraId="4042D7B5" w14:textId="77777777" w:rsidR="00E33349" w:rsidRDefault="00E33349" w:rsidP="000F7015">
            <w:r>
              <w:t>Priority</w:t>
            </w:r>
          </w:p>
        </w:tc>
      </w:tr>
      <w:tr w:rsidR="00E33349" w14:paraId="48050140" w14:textId="77777777" w:rsidTr="000F7015">
        <w:tc>
          <w:tcPr>
            <w:tcW w:w="2880" w:type="dxa"/>
          </w:tcPr>
          <w:p w14:paraId="1C81AC27" w14:textId="77777777" w:rsidR="00E33349" w:rsidRDefault="00E33349" w:rsidP="000F7015">
            <w:r>
              <w:t>Load and parse run data</w:t>
            </w:r>
          </w:p>
        </w:tc>
        <w:tc>
          <w:tcPr>
            <w:tcW w:w="2880" w:type="dxa"/>
          </w:tcPr>
          <w:p w14:paraId="35B6211F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27216AA5" w14:textId="77777777" w:rsidR="00E33349" w:rsidRDefault="00E33349" w:rsidP="000F7015">
            <w:r>
              <w:t>P1</w:t>
            </w:r>
          </w:p>
        </w:tc>
      </w:tr>
      <w:tr w:rsidR="00E33349" w14:paraId="3D1822E1" w14:textId="77777777" w:rsidTr="000F7015">
        <w:tc>
          <w:tcPr>
            <w:tcW w:w="2880" w:type="dxa"/>
          </w:tcPr>
          <w:p w14:paraId="030DCEC4" w14:textId="77777777" w:rsidR="00E33349" w:rsidRDefault="00E33349" w:rsidP="000F7015">
            <w:r>
              <w:t>Time-series visualizations</w:t>
            </w:r>
          </w:p>
        </w:tc>
        <w:tc>
          <w:tcPr>
            <w:tcW w:w="2880" w:type="dxa"/>
          </w:tcPr>
          <w:p w14:paraId="43C1F8DD" w14:textId="77777777" w:rsidR="00E33349" w:rsidRDefault="00E33349" w:rsidP="000F7015">
            <w:r>
              <w:t>5</w:t>
            </w:r>
          </w:p>
        </w:tc>
        <w:tc>
          <w:tcPr>
            <w:tcW w:w="2880" w:type="dxa"/>
          </w:tcPr>
          <w:p w14:paraId="037510F4" w14:textId="77777777" w:rsidR="00E33349" w:rsidRDefault="00E33349" w:rsidP="000F7015">
            <w:r>
              <w:t>P1</w:t>
            </w:r>
          </w:p>
        </w:tc>
      </w:tr>
      <w:tr w:rsidR="00E33349" w14:paraId="2D9A88E2" w14:textId="77777777" w:rsidTr="000F7015">
        <w:tc>
          <w:tcPr>
            <w:tcW w:w="2880" w:type="dxa"/>
          </w:tcPr>
          <w:p w14:paraId="61FEDB17" w14:textId="77777777" w:rsidR="00E33349" w:rsidRDefault="00E33349" w:rsidP="000F7015">
            <w:r>
              <w:t>Event timeline view</w:t>
            </w:r>
          </w:p>
        </w:tc>
        <w:tc>
          <w:tcPr>
            <w:tcW w:w="2880" w:type="dxa"/>
          </w:tcPr>
          <w:p w14:paraId="0927FAE5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5DD0C821" w14:textId="77777777" w:rsidR="00E33349" w:rsidRDefault="00E33349" w:rsidP="000F7015">
            <w:r>
              <w:t>P1</w:t>
            </w:r>
          </w:p>
        </w:tc>
      </w:tr>
      <w:tr w:rsidR="00E33349" w14:paraId="0B139178" w14:textId="77777777" w:rsidTr="000F7015">
        <w:tc>
          <w:tcPr>
            <w:tcW w:w="2880" w:type="dxa"/>
          </w:tcPr>
          <w:p w14:paraId="1C821959" w14:textId="77777777" w:rsidR="00E33349" w:rsidRDefault="00E33349" w:rsidP="000F7015">
            <w:r>
              <w:t>Summary statistics</w:t>
            </w:r>
          </w:p>
        </w:tc>
        <w:tc>
          <w:tcPr>
            <w:tcW w:w="2880" w:type="dxa"/>
          </w:tcPr>
          <w:p w14:paraId="46133D9A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6B2F27B7" w14:textId="77777777" w:rsidR="00E33349" w:rsidRDefault="00E33349" w:rsidP="000F7015">
            <w:r>
              <w:t>P1</w:t>
            </w:r>
          </w:p>
        </w:tc>
      </w:tr>
      <w:tr w:rsidR="00E33349" w14:paraId="1C94B9F2" w14:textId="77777777" w:rsidTr="000F7015">
        <w:tc>
          <w:tcPr>
            <w:tcW w:w="2880" w:type="dxa"/>
          </w:tcPr>
          <w:p w14:paraId="08C050FC" w14:textId="77777777" w:rsidR="00E33349" w:rsidRDefault="00E33349" w:rsidP="000F7015">
            <w:r>
              <w:t>Run-to-run comparison</w:t>
            </w:r>
          </w:p>
        </w:tc>
        <w:tc>
          <w:tcPr>
            <w:tcW w:w="2880" w:type="dxa"/>
          </w:tcPr>
          <w:p w14:paraId="54EF835A" w14:textId="77777777" w:rsidR="00E33349" w:rsidRDefault="00E33349" w:rsidP="000F7015">
            <w:r>
              <w:t>5</w:t>
            </w:r>
          </w:p>
        </w:tc>
        <w:tc>
          <w:tcPr>
            <w:tcW w:w="2880" w:type="dxa"/>
          </w:tcPr>
          <w:p w14:paraId="038EE931" w14:textId="77777777" w:rsidR="00E33349" w:rsidRDefault="00E33349" w:rsidP="000F7015">
            <w:r>
              <w:t>P1</w:t>
            </w:r>
          </w:p>
        </w:tc>
      </w:tr>
    </w:tbl>
    <w:p w14:paraId="10BA9A6A" w14:textId="77777777" w:rsidR="00275574" w:rsidRDefault="00000000">
      <w:pPr>
        <w:pStyle w:val="Heading2"/>
      </w:pPr>
      <w:r>
        <w:lastRenderedPageBreak/>
        <w:t>Sprint 4 – Experiment Framework &amp; Evaluation (Phase 4)</w:t>
      </w:r>
    </w:p>
    <w:p w14:paraId="61C27D0B" w14:textId="77777777" w:rsidR="00275574" w:rsidRDefault="00000000">
      <w:r>
        <w:t>Objective: Enable repeatable experiments and structured evaluation.</w:t>
      </w:r>
    </w:p>
    <w:p w14:paraId="7D43F319" w14:textId="77777777" w:rsidR="00275574" w:rsidRDefault="00000000">
      <w:r>
        <w:t>Key Tasks:</w:t>
      </w:r>
    </w:p>
    <w:p w14:paraId="32D1F9B3" w14:textId="77777777" w:rsidR="00275574" w:rsidRDefault="00000000">
      <w:r>
        <w:t>- Define experiment configuration files.</w:t>
      </w:r>
    </w:p>
    <w:p w14:paraId="3C6505FE" w14:textId="77777777" w:rsidR="00275574" w:rsidRDefault="00000000">
      <w:r>
        <w:t>- Support reproducible runs.</w:t>
      </w:r>
    </w:p>
    <w:p w14:paraId="0AA3C36F" w14:textId="77777777" w:rsidR="00275574" w:rsidRDefault="00000000">
      <w:r>
        <w:t>- Generate automated summary reports.</w:t>
      </w:r>
    </w:p>
    <w:p w14:paraId="478D2ADA" w14:textId="77777777" w:rsidR="00275574" w:rsidRDefault="00000000">
      <w:r>
        <w:t>Deliverables: Experiment configs and reports.</w:t>
      </w:r>
    </w:p>
    <w:p w14:paraId="0DB1C983" w14:textId="77777777" w:rsidR="00275574" w:rsidRDefault="00000000">
      <w:r>
        <w:t>Definition of Done: Experiments can be rerun with consistent results.</w:t>
      </w:r>
    </w:p>
    <w:p w14:paraId="2D6F6E0F" w14:textId="5E90CC4A" w:rsidR="009C167D" w:rsidRPr="009C167D" w:rsidRDefault="009C167D">
      <w:pPr>
        <w:rPr>
          <w:b/>
          <w:bCs/>
        </w:rPr>
      </w:pPr>
      <w:r w:rsidRPr="009C167D">
        <w:rPr>
          <w:b/>
          <w:bCs/>
        </w:rPr>
        <w:t>Total Story points:</w:t>
      </w:r>
      <w:r>
        <w:rPr>
          <w:b/>
          <w:bCs/>
        </w:rPr>
        <w:t xml:space="preserve"> </w:t>
      </w:r>
      <w:r>
        <w:rPr>
          <w:b/>
          <w:bCs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349" w14:paraId="58CCB486" w14:textId="77777777" w:rsidTr="000F7015">
        <w:tc>
          <w:tcPr>
            <w:tcW w:w="2880" w:type="dxa"/>
          </w:tcPr>
          <w:p w14:paraId="65E938BF" w14:textId="77777777" w:rsidR="00E33349" w:rsidRDefault="00E33349" w:rsidP="000F7015">
            <w:r>
              <w:t>Task</w:t>
            </w:r>
          </w:p>
        </w:tc>
        <w:tc>
          <w:tcPr>
            <w:tcW w:w="2880" w:type="dxa"/>
          </w:tcPr>
          <w:p w14:paraId="3F32D5F2" w14:textId="77777777" w:rsidR="00E33349" w:rsidRDefault="00E33349" w:rsidP="000F7015">
            <w:r>
              <w:t>Story Points</w:t>
            </w:r>
          </w:p>
        </w:tc>
        <w:tc>
          <w:tcPr>
            <w:tcW w:w="2880" w:type="dxa"/>
          </w:tcPr>
          <w:p w14:paraId="1C468799" w14:textId="77777777" w:rsidR="00E33349" w:rsidRDefault="00E33349" w:rsidP="000F7015">
            <w:r>
              <w:t>Priority</w:t>
            </w:r>
          </w:p>
        </w:tc>
      </w:tr>
      <w:tr w:rsidR="00E33349" w14:paraId="5705E0A4" w14:textId="77777777" w:rsidTr="000F7015">
        <w:tc>
          <w:tcPr>
            <w:tcW w:w="2880" w:type="dxa"/>
          </w:tcPr>
          <w:p w14:paraId="40365E82" w14:textId="77777777" w:rsidR="00E33349" w:rsidRDefault="00E33349" w:rsidP="000F7015">
            <w:r>
              <w:t>Experiment configuration format</w:t>
            </w:r>
          </w:p>
        </w:tc>
        <w:tc>
          <w:tcPr>
            <w:tcW w:w="2880" w:type="dxa"/>
          </w:tcPr>
          <w:p w14:paraId="00D4754D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71A4B6CE" w14:textId="77777777" w:rsidR="00E33349" w:rsidRDefault="00E33349" w:rsidP="000F7015">
            <w:r>
              <w:t>P1</w:t>
            </w:r>
          </w:p>
        </w:tc>
      </w:tr>
      <w:tr w:rsidR="00E33349" w14:paraId="5710503D" w14:textId="77777777" w:rsidTr="000F7015">
        <w:tc>
          <w:tcPr>
            <w:tcW w:w="2880" w:type="dxa"/>
          </w:tcPr>
          <w:p w14:paraId="1787D6DC" w14:textId="77777777" w:rsidR="00E33349" w:rsidRDefault="00E33349" w:rsidP="000F7015">
            <w:r>
              <w:t>Config-driven experiment execution</w:t>
            </w:r>
          </w:p>
        </w:tc>
        <w:tc>
          <w:tcPr>
            <w:tcW w:w="2880" w:type="dxa"/>
          </w:tcPr>
          <w:p w14:paraId="514A833F" w14:textId="77777777" w:rsidR="00E33349" w:rsidRDefault="00E33349" w:rsidP="000F7015">
            <w:r>
              <w:t>5</w:t>
            </w:r>
          </w:p>
        </w:tc>
        <w:tc>
          <w:tcPr>
            <w:tcW w:w="2880" w:type="dxa"/>
          </w:tcPr>
          <w:p w14:paraId="3299F31C" w14:textId="77777777" w:rsidR="00E33349" w:rsidRDefault="00E33349" w:rsidP="000F7015">
            <w:r>
              <w:t>P1</w:t>
            </w:r>
          </w:p>
        </w:tc>
      </w:tr>
      <w:tr w:rsidR="00E33349" w14:paraId="7AAF287E" w14:textId="77777777" w:rsidTr="000F7015">
        <w:tc>
          <w:tcPr>
            <w:tcW w:w="2880" w:type="dxa"/>
          </w:tcPr>
          <w:p w14:paraId="27E3108C" w14:textId="77777777" w:rsidR="00E33349" w:rsidRDefault="00E33349" w:rsidP="000F7015">
            <w:r>
              <w:t>Automated experiment summaries</w:t>
            </w:r>
          </w:p>
        </w:tc>
        <w:tc>
          <w:tcPr>
            <w:tcW w:w="2880" w:type="dxa"/>
          </w:tcPr>
          <w:p w14:paraId="4CFEA346" w14:textId="77777777" w:rsidR="00E33349" w:rsidRDefault="00E33349" w:rsidP="000F7015">
            <w:r>
              <w:t>5</w:t>
            </w:r>
          </w:p>
        </w:tc>
        <w:tc>
          <w:tcPr>
            <w:tcW w:w="2880" w:type="dxa"/>
          </w:tcPr>
          <w:p w14:paraId="5FCA9B28" w14:textId="77777777" w:rsidR="00E33349" w:rsidRDefault="00E33349" w:rsidP="000F7015">
            <w:r>
              <w:t>P1</w:t>
            </w:r>
          </w:p>
        </w:tc>
      </w:tr>
      <w:tr w:rsidR="00E33349" w14:paraId="173DB4AF" w14:textId="77777777" w:rsidTr="000F7015">
        <w:tc>
          <w:tcPr>
            <w:tcW w:w="2880" w:type="dxa"/>
          </w:tcPr>
          <w:p w14:paraId="2CB1573F" w14:textId="77777777" w:rsidR="00E33349" w:rsidRDefault="00E33349" w:rsidP="000F7015">
            <w:r>
              <w:t>HUD experiment metadata display</w:t>
            </w:r>
          </w:p>
        </w:tc>
        <w:tc>
          <w:tcPr>
            <w:tcW w:w="2880" w:type="dxa"/>
          </w:tcPr>
          <w:p w14:paraId="2A6CCDE6" w14:textId="77777777" w:rsidR="00E33349" w:rsidRDefault="00E33349" w:rsidP="000F7015">
            <w:r>
              <w:t>2</w:t>
            </w:r>
          </w:p>
        </w:tc>
        <w:tc>
          <w:tcPr>
            <w:tcW w:w="2880" w:type="dxa"/>
          </w:tcPr>
          <w:p w14:paraId="2B23CB5F" w14:textId="77777777" w:rsidR="00E33349" w:rsidRDefault="00E33349" w:rsidP="000F7015">
            <w:r>
              <w:t>P2</w:t>
            </w:r>
          </w:p>
        </w:tc>
      </w:tr>
    </w:tbl>
    <w:p w14:paraId="788C51AC" w14:textId="77777777" w:rsidR="00275574" w:rsidRDefault="00000000">
      <w:pPr>
        <w:pStyle w:val="Heading2"/>
      </w:pPr>
      <w:r>
        <w:t>Sprint 5 – Enhancements, Testing &amp; Finalization (Phase 5)</w:t>
      </w:r>
    </w:p>
    <w:p w14:paraId="3A261E55" w14:textId="77777777" w:rsidR="00275574" w:rsidRDefault="00000000">
      <w:r>
        <w:t>Objective: Polish, test, and finalize the toolkit.</w:t>
      </w:r>
    </w:p>
    <w:p w14:paraId="63667D9D" w14:textId="77777777" w:rsidR="00275574" w:rsidRDefault="00000000">
      <w:r>
        <w:t>Key Tasks:</w:t>
      </w:r>
    </w:p>
    <w:p w14:paraId="6DEDEEF6" w14:textId="77777777" w:rsidR="00275574" w:rsidRDefault="00000000">
      <w:r>
        <w:t>- Enhance client and web dashboards.</w:t>
      </w:r>
    </w:p>
    <w:p w14:paraId="5BF54807" w14:textId="77777777" w:rsidR="00275574" w:rsidRDefault="00000000">
      <w:r>
        <w:t>- Add optional live streaming.</w:t>
      </w:r>
    </w:p>
    <w:p w14:paraId="6BD92DB3" w14:textId="77777777" w:rsidR="00275574" w:rsidRDefault="00000000">
      <w:r>
        <w:t>- Implement testing and validation.</w:t>
      </w:r>
    </w:p>
    <w:p w14:paraId="05BB2138" w14:textId="77777777" w:rsidR="00275574" w:rsidRDefault="00000000">
      <w:r>
        <w:t>- Finalize documentation and demo materials.</w:t>
      </w:r>
    </w:p>
    <w:p w14:paraId="76F6181D" w14:textId="77777777" w:rsidR="00275574" w:rsidRDefault="00000000">
      <w:r>
        <w:t>Deliverables: Final toolkit, tests, documentation, demo.</w:t>
      </w:r>
    </w:p>
    <w:p w14:paraId="5A080845" w14:textId="77777777" w:rsidR="00275574" w:rsidRDefault="00000000">
      <w:r>
        <w:t>Definition of Done: Project is stable and ready for evaluation.</w:t>
      </w:r>
    </w:p>
    <w:p w14:paraId="5A3CED16" w14:textId="779B7387" w:rsidR="009C167D" w:rsidRPr="009C167D" w:rsidRDefault="009C167D">
      <w:pPr>
        <w:rPr>
          <w:b/>
          <w:bCs/>
        </w:rPr>
      </w:pPr>
      <w:r w:rsidRPr="009C167D">
        <w:rPr>
          <w:b/>
          <w:bCs/>
        </w:rPr>
        <w:t>Total Story points:</w:t>
      </w:r>
      <w:r>
        <w:rPr>
          <w:b/>
          <w:bCs/>
        </w:rPr>
        <w:t xml:space="preserve"> </w:t>
      </w:r>
      <w:r>
        <w:rPr>
          <w:b/>
          <w:bCs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349" w14:paraId="56DD87B0" w14:textId="77777777" w:rsidTr="000F7015">
        <w:tc>
          <w:tcPr>
            <w:tcW w:w="2880" w:type="dxa"/>
          </w:tcPr>
          <w:p w14:paraId="35AE4E89" w14:textId="77777777" w:rsidR="00E33349" w:rsidRDefault="00E33349" w:rsidP="000F7015">
            <w:r>
              <w:t>Task</w:t>
            </w:r>
          </w:p>
        </w:tc>
        <w:tc>
          <w:tcPr>
            <w:tcW w:w="2880" w:type="dxa"/>
          </w:tcPr>
          <w:p w14:paraId="7B079B48" w14:textId="77777777" w:rsidR="00E33349" w:rsidRDefault="00E33349" w:rsidP="000F7015">
            <w:r>
              <w:t>Story Points</w:t>
            </w:r>
          </w:p>
        </w:tc>
        <w:tc>
          <w:tcPr>
            <w:tcW w:w="2880" w:type="dxa"/>
          </w:tcPr>
          <w:p w14:paraId="6DDD1E3A" w14:textId="77777777" w:rsidR="00E33349" w:rsidRDefault="00E33349" w:rsidP="000F7015">
            <w:r>
              <w:t>Priority</w:t>
            </w:r>
          </w:p>
        </w:tc>
      </w:tr>
      <w:tr w:rsidR="00E33349" w14:paraId="6F774C4C" w14:textId="77777777" w:rsidTr="000F7015">
        <w:tc>
          <w:tcPr>
            <w:tcW w:w="2880" w:type="dxa"/>
          </w:tcPr>
          <w:p w14:paraId="0BAB4514" w14:textId="77777777" w:rsidR="00E33349" w:rsidRDefault="00E33349" w:rsidP="000F7015">
            <w:r>
              <w:t>Client dashboard layout polish</w:t>
            </w:r>
          </w:p>
        </w:tc>
        <w:tc>
          <w:tcPr>
            <w:tcW w:w="2880" w:type="dxa"/>
          </w:tcPr>
          <w:p w14:paraId="4485D773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5DA71FAE" w14:textId="77777777" w:rsidR="00E33349" w:rsidRDefault="00E33349" w:rsidP="000F7015">
            <w:r>
              <w:t>P2</w:t>
            </w:r>
          </w:p>
        </w:tc>
      </w:tr>
      <w:tr w:rsidR="00E33349" w14:paraId="063B5851" w14:textId="77777777" w:rsidTr="000F7015">
        <w:tc>
          <w:tcPr>
            <w:tcW w:w="2880" w:type="dxa"/>
          </w:tcPr>
          <w:p w14:paraId="4EB6E3A3" w14:textId="77777777" w:rsidR="00E33349" w:rsidRDefault="00E33349" w:rsidP="000F7015">
            <w:r>
              <w:t>Mini strip charts &amp; alerts</w:t>
            </w:r>
          </w:p>
        </w:tc>
        <w:tc>
          <w:tcPr>
            <w:tcW w:w="2880" w:type="dxa"/>
          </w:tcPr>
          <w:p w14:paraId="5947D0EF" w14:textId="77777777" w:rsidR="00E33349" w:rsidRDefault="00E33349" w:rsidP="000F7015">
            <w:r>
              <w:t>5</w:t>
            </w:r>
          </w:p>
        </w:tc>
        <w:tc>
          <w:tcPr>
            <w:tcW w:w="2880" w:type="dxa"/>
          </w:tcPr>
          <w:p w14:paraId="3327502B" w14:textId="77777777" w:rsidR="00E33349" w:rsidRDefault="00E33349" w:rsidP="000F7015">
            <w:r>
              <w:t>P2</w:t>
            </w:r>
          </w:p>
        </w:tc>
      </w:tr>
      <w:tr w:rsidR="00E33349" w14:paraId="3BF31E8A" w14:textId="77777777" w:rsidTr="000F7015">
        <w:tc>
          <w:tcPr>
            <w:tcW w:w="2880" w:type="dxa"/>
          </w:tcPr>
          <w:p w14:paraId="2DB7D4F9" w14:textId="77777777" w:rsidR="00E33349" w:rsidRDefault="00E33349" w:rsidP="000F7015">
            <w:r>
              <w:lastRenderedPageBreak/>
              <w:t>Optional live metric streaming</w:t>
            </w:r>
          </w:p>
        </w:tc>
        <w:tc>
          <w:tcPr>
            <w:tcW w:w="2880" w:type="dxa"/>
          </w:tcPr>
          <w:p w14:paraId="00721B1E" w14:textId="77777777" w:rsidR="00E33349" w:rsidRDefault="00E33349" w:rsidP="000F7015">
            <w:r>
              <w:t>8</w:t>
            </w:r>
          </w:p>
        </w:tc>
        <w:tc>
          <w:tcPr>
            <w:tcW w:w="2880" w:type="dxa"/>
          </w:tcPr>
          <w:p w14:paraId="34870C64" w14:textId="77777777" w:rsidR="00E33349" w:rsidRDefault="00E33349" w:rsidP="000F7015">
            <w:r>
              <w:t>P2</w:t>
            </w:r>
          </w:p>
        </w:tc>
      </w:tr>
      <w:tr w:rsidR="00E33349" w14:paraId="0877C80D" w14:textId="77777777" w:rsidTr="000F7015">
        <w:tc>
          <w:tcPr>
            <w:tcW w:w="2880" w:type="dxa"/>
          </w:tcPr>
          <w:p w14:paraId="78E75AAD" w14:textId="77777777" w:rsidR="00E33349" w:rsidRDefault="00E33349" w:rsidP="000F7015">
            <w:r>
              <w:t>Testing &amp; data validation</w:t>
            </w:r>
          </w:p>
        </w:tc>
        <w:tc>
          <w:tcPr>
            <w:tcW w:w="2880" w:type="dxa"/>
          </w:tcPr>
          <w:p w14:paraId="5E8E8C64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1DACC7C0" w14:textId="77777777" w:rsidR="00E33349" w:rsidRDefault="00E33349" w:rsidP="000F7015">
            <w:r>
              <w:t>P1</w:t>
            </w:r>
          </w:p>
        </w:tc>
      </w:tr>
      <w:tr w:rsidR="00E33349" w14:paraId="2059BFDF" w14:textId="77777777" w:rsidTr="000F7015">
        <w:tc>
          <w:tcPr>
            <w:tcW w:w="2880" w:type="dxa"/>
          </w:tcPr>
          <w:p w14:paraId="76425025" w14:textId="77777777" w:rsidR="00E33349" w:rsidRDefault="00E33349" w:rsidP="000F7015">
            <w:r>
              <w:t>Documentation &amp; demo preparation</w:t>
            </w:r>
          </w:p>
        </w:tc>
        <w:tc>
          <w:tcPr>
            <w:tcW w:w="2880" w:type="dxa"/>
          </w:tcPr>
          <w:p w14:paraId="690988D6" w14:textId="77777777" w:rsidR="00E33349" w:rsidRDefault="00E33349" w:rsidP="000F7015">
            <w:r>
              <w:t>3</w:t>
            </w:r>
          </w:p>
        </w:tc>
        <w:tc>
          <w:tcPr>
            <w:tcW w:w="2880" w:type="dxa"/>
          </w:tcPr>
          <w:p w14:paraId="2DD35B13" w14:textId="77777777" w:rsidR="00E33349" w:rsidRDefault="00E33349" w:rsidP="000F7015">
            <w:r>
              <w:t>P0</w:t>
            </w:r>
          </w:p>
        </w:tc>
      </w:tr>
    </w:tbl>
    <w:p w14:paraId="31A22D3D" w14:textId="77777777" w:rsidR="00E33349" w:rsidRDefault="00E33349"/>
    <w:sectPr w:rsidR="00E333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393632">
    <w:abstractNumId w:val="8"/>
  </w:num>
  <w:num w:numId="2" w16cid:durableId="2033258524">
    <w:abstractNumId w:val="6"/>
  </w:num>
  <w:num w:numId="3" w16cid:durableId="1670325100">
    <w:abstractNumId w:val="5"/>
  </w:num>
  <w:num w:numId="4" w16cid:durableId="1729383056">
    <w:abstractNumId w:val="4"/>
  </w:num>
  <w:num w:numId="5" w16cid:durableId="2043626455">
    <w:abstractNumId w:val="7"/>
  </w:num>
  <w:num w:numId="6" w16cid:durableId="2010788203">
    <w:abstractNumId w:val="3"/>
  </w:num>
  <w:num w:numId="7" w16cid:durableId="84636">
    <w:abstractNumId w:val="2"/>
  </w:num>
  <w:num w:numId="8" w16cid:durableId="2049714666">
    <w:abstractNumId w:val="1"/>
  </w:num>
  <w:num w:numId="9" w16cid:durableId="151553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74"/>
    <w:rsid w:val="0029639D"/>
    <w:rsid w:val="00326F90"/>
    <w:rsid w:val="005D1E2F"/>
    <w:rsid w:val="00922054"/>
    <w:rsid w:val="009C167D"/>
    <w:rsid w:val="00AA1D8D"/>
    <w:rsid w:val="00B47730"/>
    <w:rsid w:val="00CB0664"/>
    <w:rsid w:val="00CC1517"/>
    <w:rsid w:val="00DF7A49"/>
    <w:rsid w:val="00E07518"/>
    <w:rsid w:val="00E33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F9F53"/>
  <w14:defaultImageDpi w14:val="300"/>
  <w15:docId w15:val="{B927593F-A25A-4F88-BE36-16A54078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E33349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570</Words>
  <Characters>3181</Characters>
  <Application>Microsoft Office Word</Application>
  <DocSecurity>0</DocSecurity>
  <Lines>289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M Basham</cp:lastModifiedBy>
  <cp:revision>6</cp:revision>
  <dcterms:created xsi:type="dcterms:W3CDTF">2013-12-23T23:15:00Z</dcterms:created>
  <dcterms:modified xsi:type="dcterms:W3CDTF">2026-02-10T04:26:00Z</dcterms:modified>
  <cp:category/>
</cp:coreProperties>
</file>